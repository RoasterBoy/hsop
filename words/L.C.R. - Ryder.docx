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.C.R. - Ryd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