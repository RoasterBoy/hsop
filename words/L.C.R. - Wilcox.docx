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.C.R. - Wilco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