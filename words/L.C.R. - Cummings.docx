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.C.R. - Cumming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