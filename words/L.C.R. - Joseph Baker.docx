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.C.R. - Joseph Bak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